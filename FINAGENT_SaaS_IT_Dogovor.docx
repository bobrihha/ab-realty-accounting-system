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739E7" w:rsidRPr="008328D8" w:rsidRDefault="00000000" w:rsidP="008328D8">
      <w:pPr>
        <w:pStyle w:val="aa"/>
        <w:jc w:val="center"/>
        <w:rPr>
          <w:lang w:val="ru-RU"/>
        </w:rPr>
      </w:pPr>
      <w:r w:rsidRPr="008328D8">
        <w:rPr>
          <w:lang w:val="ru-RU"/>
        </w:rPr>
        <w:t>ДОГОВОР ПОДПИСКИ НА ФИНАНСОВУЮ СИСТЕМУ "ФИНАГЕНТ" С ВНЕДРЕНИЕМ (</w:t>
      </w:r>
      <w:r>
        <w:t>SaaS</w:t>
      </w:r>
      <w:r w:rsidRPr="008328D8">
        <w:rPr>
          <w:lang w:val="ru-RU"/>
        </w:rPr>
        <w:t xml:space="preserve"> + </w:t>
      </w:r>
      <w:r>
        <w:t>IT</w:t>
      </w:r>
      <w:r w:rsidRPr="008328D8">
        <w:rPr>
          <w:lang w:val="ru-RU"/>
        </w:rPr>
        <w:t>-услуги)</w:t>
      </w:r>
    </w:p>
    <w:p w:rsidR="008739E7" w:rsidRPr="008328D8" w:rsidRDefault="00000000" w:rsidP="007947E4">
      <w:pPr>
        <w:pStyle w:val="1"/>
        <w:jc w:val="both"/>
        <w:rPr>
          <w:lang w:val="ru-RU"/>
        </w:rPr>
      </w:pPr>
      <w:r w:rsidRPr="008328D8">
        <w:rPr>
          <w:lang w:val="ru-RU"/>
        </w:rPr>
        <w:t>1. Общие положения</w:t>
      </w:r>
    </w:p>
    <w:p w:rsidR="008739E7" w:rsidRPr="008328D8" w:rsidRDefault="00000000" w:rsidP="007947E4">
      <w:pPr>
        <w:jc w:val="both"/>
        <w:rPr>
          <w:lang w:val="ru-RU"/>
        </w:rPr>
      </w:pPr>
      <w:r w:rsidRPr="008328D8">
        <w:rPr>
          <w:lang w:val="ru-RU"/>
        </w:rPr>
        <w:t>1.1. Настоящий договор (далее — «Договор») регулирует предоставление Клиенту доступа к программному обеспечению ФИНАГЕНТ (далее — «Система») и оказание услуг по внедрению и настройке Системы.</w:t>
      </w:r>
    </w:p>
    <w:p w:rsidR="008739E7" w:rsidRPr="008328D8" w:rsidRDefault="00000000" w:rsidP="007947E4">
      <w:pPr>
        <w:jc w:val="both"/>
        <w:rPr>
          <w:lang w:val="ru-RU"/>
        </w:rPr>
      </w:pPr>
      <w:r w:rsidRPr="008328D8">
        <w:rPr>
          <w:lang w:val="ru-RU"/>
        </w:rPr>
        <w:t>1.2. Исполнитель предоставляет услуги исключительно в рамках настоящего договора, права на программное обеспечение остаются у Исполнителя.</w:t>
      </w:r>
    </w:p>
    <w:p w:rsidR="008739E7" w:rsidRPr="008328D8" w:rsidRDefault="00000000" w:rsidP="007947E4">
      <w:pPr>
        <w:jc w:val="both"/>
        <w:rPr>
          <w:lang w:val="ru-RU"/>
        </w:rPr>
      </w:pPr>
      <w:r w:rsidRPr="008328D8">
        <w:rPr>
          <w:lang w:val="ru-RU"/>
        </w:rPr>
        <w:t>Стороны:</w:t>
      </w:r>
      <w:r w:rsidRPr="008328D8">
        <w:rPr>
          <w:lang w:val="ru-RU"/>
        </w:rPr>
        <w:br/>
        <w:t>- Исполнитель: [Название компании], ИНН [________], в лице [ФИО, должность], действующего на основании [устава/доверенности]</w:t>
      </w:r>
      <w:r w:rsidRPr="008328D8">
        <w:rPr>
          <w:lang w:val="ru-RU"/>
        </w:rPr>
        <w:br/>
        <w:t>- Клиент: [Название компании или ФИО], ИНН [________], в лице [ФИО, должность]</w:t>
      </w:r>
    </w:p>
    <w:p w:rsidR="008739E7" w:rsidRPr="008328D8" w:rsidRDefault="00000000" w:rsidP="007947E4">
      <w:pPr>
        <w:pStyle w:val="1"/>
        <w:jc w:val="both"/>
        <w:rPr>
          <w:lang w:val="ru-RU"/>
        </w:rPr>
      </w:pPr>
      <w:r w:rsidRPr="008328D8">
        <w:rPr>
          <w:lang w:val="ru-RU"/>
        </w:rPr>
        <w:t>2. Предмет договора</w:t>
      </w:r>
    </w:p>
    <w:p w:rsidR="008739E7" w:rsidRPr="008328D8" w:rsidRDefault="00000000" w:rsidP="007947E4">
      <w:pPr>
        <w:jc w:val="both"/>
        <w:rPr>
          <w:lang w:val="ru-RU"/>
        </w:rPr>
      </w:pPr>
      <w:r w:rsidRPr="008328D8">
        <w:rPr>
          <w:lang w:val="ru-RU"/>
        </w:rPr>
        <w:t>2.1. Исполнитель обязуется:</w:t>
      </w:r>
      <w:r w:rsidRPr="008328D8">
        <w:rPr>
          <w:lang w:val="ru-RU"/>
        </w:rPr>
        <w:br/>
      </w:r>
      <w:r>
        <w:t>a</w:t>
      </w:r>
      <w:r w:rsidRPr="008328D8">
        <w:rPr>
          <w:lang w:val="ru-RU"/>
        </w:rPr>
        <w:t>) предоставить Клиенту неисключительное право использования Системы ФИНАГЕНТ через интернет (</w:t>
      </w:r>
      <w:r>
        <w:t>SaaS</w:t>
      </w:r>
      <w:r w:rsidRPr="008328D8">
        <w:rPr>
          <w:lang w:val="ru-RU"/>
        </w:rPr>
        <w:t>) в соответствии с выбранным тарифом;</w:t>
      </w:r>
      <w:r w:rsidRPr="008328D8">
        <w:rPr>
          <w:lang w:val="ru-RU"/>
        </w:rPr>
        <w:br/>
      </w:r>
      <w:r>
        <w:t>b</w:t>
      </w:r>
      <w:r w:rsidRPr="008328D8">
        <w:rPr>
          <w:lang w:val="ru-RU"/>
        </w:rPr>
        <w:t>) оказать услуги внедрения и настройки Системы под бизнес Клиента, включая:</w:t>
      </w:r>
      <w:r w:rsidRPr="008328D8">
        <w:rPr>
          <w:lang w:val="ru-RU"/>
        </w:rPr>
        <w:br/>
        <w:t>- адаптацию процессов учёта;</w:t>
      </w:r>
      <w:r w:rsidRPr="008328D8">
        <w:rPr>
          <w:lang w:val="ru-RU"/>
        </w:rPr>
        <w:br/>
        <w:t>- настройку пользователей и прав доступа;</w:t>
      </w:r>
      <w:r w:rsidRPr="008328D8">
        <w:rPr>
          <w:lang w:val="ru-RU"/>
        </w:rPr>
        <w:br/>
        <w:t>- перенос и импорт данных (по согласованному объёму);</w:t>
      </w:r>
      <w:r w:rsidRPr="008328D8">
        <w:rPr>
          <w:lang w:val="ru-RU"/>
        </w:rPr>
        <w:br/>
        <w:t>- обучение сотрудников Клиента;</w:t>
      </w:r>
      <w:r w:rsidRPr="008328D8">
        <w:rPr>
          <w:lang w:val="ru-RU"/>
        </w:rPr>
        <w:br/>
        <w:t>- техническую поддержку в рамках сроков договора.</w:t>
      </w:r>
    </w:p>
    <w:p w:rsidR="008739E7" w:rsidRPr="008328D8" w:rsidRDefault="00000000" w:rsidP="007947E4">
      <w:pPr>
        <w:jc w:val="both"/>
        <w:rPr>
          <w:lang w:val="ru-RU"/>
        </w:rPr>
      </w:pPr>
      <w:r w:rsidRPr="008328D8">
        <w:rPr>
          <w:lang w:val="ru-RU"/>
        </w:rPr>
        <w:t>2.2. Клиент обязуется:</w:t>
      </w:r>
      <w:r w:rsidRPr="008328D8">
        <w:rPr>
          <w:lang w:val="ru-RU"/>
        </w:rPr>
        <w:br/>
        <w:t>- оплачивать услуги согласно тарифам;</w:t>
      </w:r>
      <w:r w:rsidRPr="008328D8">
        <w:rPr>
          <w:lang w:val="ru-RU"/>
        </w:rPr>
        <w:br/>
        <w:t>- использовать Систему только для ведения собственного бизнеса;</w:t>
      </w:r>
      <w:r w:rsidRPr="008328D8">
        <w:rPr>
          <w:lang w:val="ru-RU"/>
        </w:rPr>
        <w:br/>
        <w:t>- не копировать, не распространять и не передавать Систему третьим лицам.</w:t>
      </w:r>
    </w:p>
    <w:p w:rsidR="008739E7" w:rsidRPr="008328D8" w:rsidRDefault="00000000" w:rsidP="007947E4">
      <w:pPr>
        <w:pStyle w:val="1"/>
        <w:jc w:val="both"/>
        <w:rPr>
          <w:lang w:val="ru-RU"/>
        </w:rPr>
      </w:pPr>
      <w:r w:rsidRPr="008328D8">
        <w:rPr>
          <w:lang w:val="ru-RU"/>
        </w:rPr>
        <w:t>3. Условия предоставления доступа (</w:t>
      </w:r>
      <w:r>
        <w:t>SaaS</w:t>
      </w:r>
      <w:r w:rsidRPr="008328D8">
        <w:rPr>
          <w:lang w:val="ru-RU"/>
        </w:rPr>
        <w:t>)</w:t>
      </w:r>
    </w:p>
    <w:p w:rsidR="008739E7" w:rsidRPr="008328D8" w:rsidRDefault="00000000" w:rsidP="007947E4">
      <w:pPr>
        <w:jc w:val="both"/>
        <w:rPr>
          <w:lang w:val="ru-RU"/>
        </w:rPr>
      </w:pPr>
      <w:r w:rsidRPr="008328D8">
        <w:rPr>
          <w:lang w:val="ru-RU"/>
        </w:rPr>
        <w:t>3.1. Доступ предоставляется через интернет на срок действия подписки.</w:t>
      </w:r>
    </w:p>
    <w:p w:rsidR="008739E7" w:rsidRDefault="00000000" w:rsidP="007947E4">
      <w:pPr>
        <w:jc w:val="both"/>
      </w:pPr>
      <w:r>
        <w:t>3.2. Исполнитель сохраняет за собой право:</w:t>
      </w:r>
      <w:r>
        <w:br/>
        <w:t>- изменять функционал и интерфейс Системы;</w:t>
      </w:r>
      <w:r>
        <w:br/>
      </w:r>
      <w:r>
        <w:lastRenderedPageBreak/>
        <w:t>- приостанавливать доступ в случае нарушения условий;</w:t>
      </w:r>
      <w:r>
        <w:br/>
        <w:t>- обновлять Систему без дополнительной оплаты.</w:t>
      </w:r>
    </w:p>
    <w:p w:rsidR="008739E7" w:rsidRDefault="00000000" w:rsidP="007947E4">
      <w:pPr>
        <w:jc w:val="both"/>
      </w:pPr>
      <w:r>
        <w:t>3.3. Технические требования: доступ через ПК, планшет, браузер, интернет-соединение.</w:t>
      </w:r>
    </w:p>
    <w:p w:rsidR="008739E7" w:rsidRDefault="00000000" w:rsidP="007947E4">
      <w:pPr>
        <w:pStyle w:val="1"/>
        <w:jc w:val="both"/>
      </w:pPr>
      <w:r>
        <w:t>4. Услуги внедрения (IT-услуги)</w:t>
      </w:r>
    </w:p>
    <w:p w:rsidR="008739E7" w:rsidRDefault="00000000" w:rsidP="007947E4">
      <w:pPr>
        <w:jc w:val="both"/>
      </w:pPr>
      <w:r>
        <w:t>4.1. Исполнитель оказывает услуги внедрения в срок: __ дней/недель с момента оплаты.</w:t>
      </w:r>
    </w:p>
    <w:p w:rsidR="008739E7" w:rsidRDefault="00000000" w:rsidP="007947E4">
      <w:pPr>
        <w:jc w:val="both"/>
      </w:pPr>
      <w:r>
        <w:t>4.2. Объем внедрения определяется Приложением №1 к договору (тех. задание).</w:t>
      </w:r>
    </w:p>
    <w:p w:rsidR="008739E7" w:rsidRDefault="00000000" w:rsidP="007947E4">
      <w:pPr>
        <w:jc w:val="both"/>
      </w:pPr>
      <w:r>
        <w:t>4.3. Клиент обязуется предоставлять доступ к данным и сотрудникам для успешного внедрения.</w:t>
      </w:r>
    </w:p>
    <w:p w:rsidR="008739E7" w:rsidRDefault="00000000" w:rsidP="007947E4">
      <w:pPr>
        <w:pStyle w:val="1"/>
        <w:jc w:val="both"/>
      </w:pPr>
      <w:r>
        <w:t>5. Стоимость и порядок оплаты</w:t>
      </w:r>
    </w:p>
    <w:p w:rsidR="008739E7" w:rsidRDefault="00000000" w:rsidP="007947E4">
      <w:pPr>
        <w:jc w:val="both"/>
      </w:pPr>
      <w:r>
        <w:t>5.1. Стоимость услуг:</w:t>
      </w:r>
      <w:r>
        <w:br/>
        <w:t>- Подписка на Систему: __ ₽ / месяц</w:t>
      </w:r>
      <w:r>
        <w:br/>
        <w:t>- Внедрение и настройка: __ ₽ (разово)</w:t>
      </w:r>
    </w:p>
    <w:p w:rsidR="008739E7" w:rsidRDefault="00000000" w:rsidP="007947E4">
      <w:pPr>
        <w:jc w:val="both"/>
      </w:pPr>
      <w:r>
        <w:t>5.2. Оплата производится по счету, выставленному Исполнителем:</w:t>
      </w:r>
      <w:r>
        <w:br/>
        <w:t>- 100% за внедрение до начала работ</w:t>
      </w:r>
      <w:r>
        <w:br/>
        <w:t>- Подписка — ежемесячно / ежегодно, согласно выбранному тарифу</w:t>
      </w:r>
    </w:p>
    <w:p w:rsidR="008739E7" w:rsidRDefault="00000000" w:rsidP="007947E4">
      <w:pPr>
        <w:jc w:val="both"/>
      </w:pPr>
      <w:r>
        <w:t>5.3. При просрочке оплаты Исполнитель имеет право приостановить доступ к Системе до погашения задолженности.</w:t>
      </w:r>
    </w:p>
    <w:p w:rsidR="008739E7" w:rsidRDefault="00000000" w:rsidP="007947E4">
      <w:pPr>
        <w:pStyle w:val="1"/>
        <w:jc w:val="both"/>
      </w:pPr>
      <w:r>
        <w:t>6. Права и обязанности сторон</w:t>
      </w:r>
    </w:p>
    <w:p w:rsidR="008739E7" w:rsidRDefault="00000000" w:rsidP="007947E4">
      <w:pPr>
        <w:jc w:val="both"/>
      </w:pPr>
      <w:r>
        <w:t>6.1. Исполнитель обязуется:</w:t>
      </w:r>
      <w:r>
        <w:br/>
        <w:t>- обеспечивать бесперебойную работу Системы в объеме SLA, указанном в Приложении №2;</w:t>
      </w:r>
      <w:r>
        <w:br/>
        <w:t>- сохранять конфиденциальность данных Клиента;</w:t>
      </w:r>
      <w:r>
        <w:br/>
        <w:t>- предоставлять поддержку и консультации по функционалу.</w:t>
      </w:r>
    </w:p>
    <w:p w:rsidR="008739E7" w:rsidRDefault="00000000" w:rsidP="007947E4">
      <w:pPr>
        <w:jc w:val="both"/>
      </w:pPr>
      <w:r>
        <w:t>6.2. Клиент обязуется:</w:t>
      </w:r>
      <w:r>
        <w:br/>
        <w:t>- использовать Систему по назначению;</w:t>
      </w:r>
      <w:r>
        <w:br/>
        <w:t>- не вмешиваться в код, серверы или архитектуру;</w:t>
      </w:r>
      <w:r>
        <w:br/>
        <w:t>- своевременно оплачивать услуги.</w:t>
      </w:r>
    </w:p>
    <w:p w:rsidR="008739E7" w:rsidRDefault="00000000" w:rsidP="007947E4">
      <w:pPr>
        <w:pStyle w:val="1"/>
        <w:jc w:val="both"/>
      </w:pPr>
      <w:r>
        <w:t>7. Конфиденциальность</w:t>
      </w:r>
    </w:p>
    <w:p w:rsidR="008739E7" w:rsidRDefault="00000000" w:rsidP="007947E4">
      <w:pPr>
        <w:jc w:val="both"/>
      </w:pPr>
      <w:r>
        <w:t>7.1. Стороны обязуются хранить в тайне информацию о бизнес-процессах, финансовых данных и технической реализации Системы.</w:t>
      </w:r>
    </w:p>
    <w:p w:rsidR="008739E7" w:rsidRDefault="00000000" w:rsidP="007947E4">
      <w:pPr>
        <w:jc w:val="both"/>
      </w:pPr>
      <w:r>
        <w:lastRenderedPageBreak/>
        <w:t>7.2. Разглашение возможно только с письменного согласия другой стороны или по закону.</w:t>
      </w:r>
    </w:p>
    <w:p w:rsidR="008739E7" w:rsidRDefault="00000000" w:rsidP="007947E4">
      <w:pPr>
        <w:pStyle w:val="1"/>
        <w:jc w:val="both"/>
      </w:pPr>
      <w:r>
        <w:t>8. Ответственность</w:t>
      </w:r>
    </w:p>
    <w:p w:rsidR="008739E7" w:rsidRDefault="00000000" w:rsidP="007947E4">
      <w:pPr>
        <w:jc w:val="both"/>
      </w:pPr>
      <w:r>
        <w:t>8.1. Исполнитель не несет ответственности за прямые или косвенные убытки, возникшие в результате:</w:t>
      </w:r>
      <w:r>
        <w:br/>
        <w:t>- неправильного использования Системы Клиентом;</w:t>
      </w:r>
      <w:r>
        <w:br/>
        <w:t>- перебоев в интернете или работе сторонних сервисов;</w:t>
      </w:r>
      <w:r>
        <w:br/>
        <w:t>- изменения функционала Системы.</w:t>
      </w:r>
    </w:p>
    <w:p w:rsidR="008739E7" w:rsidRDefault="00000000" w:rsidP="007947E4">
      <w:pPr>
        <w:jc w:val="both"/>
      </w:pPr>
      <w:r>
        <w:t>8.2. Клиент несет ответственность за соблюдение законодательства и корректность данных, введённых в Систему.</w:t>
      </w:r>
    </w:p>
    <w:p w:rsidR="008739E7" w:rsidRDefault="00000000" w:rsidP="007947E4">
      <w:pPr>
        <w:pStyle w:val="1"/>
        <w:jc w:val="both"/>
      </w:pPr>
      <w:r>
        <w:t>9. Срок действия и расторжение</w:t>
      </w:r>
    </w:p>
    <w:p w:rsidR="008739E7" w:rsidRDefault="00000000" w:rsidP="007947E4">
      <w:pPr>
        <w:jc w:val="both"/>
      </w:pPr>
      <w:r>
        <w:t>9.1. Договор вступает в силу с момента подписания и действует __ месяцев / лет.</w:t>
      </w:r>
    </w:p>
    <w:p w:rsidR="008739E7" w:rsidRDefault="00000000" w:rsidP="007947E4">
      <w:pPr>
        <w:jc w:val="both"/>
      </w:pPr>
      <w:r>
        <w:t>9.2. Досрочное расторжение возможно по соглашению сторон или при нарушении условий:</w:t>
      </w:r>
      <w:r>
        <w:br/>
        <w:t>- при неоплате — Исполнитель приостанавливает доступ;</w:t>
      </w:r>
      <w:r>
        <w:br/>
        <w:t>- при нарушении конфиденциальности — расторжение немедленно.</w:t>
      </w:r>
    </w:p>
    <w:p w:rsidR="008739E7" w:rsidRDefault="00000000" w:rsidP="007947E4">
      <w:pPr>
        <w:pStyle w:val="1"/>
        <w:jc w:val="both"/>
      </w:pPr>
      <w:r>
        <w:t>10. Передача прав</w:t>
      </w:r>
    </w:p>
    <w:p w:rsidR="008739E7" w:rsidRDefault="00000000" w:rsidP="007947E4">
      <w:pPr>
        <w:jc w:val="both"/>
      </w:pPr>
      <w:r>
        <w:t>10.1. Исполнитель сохраняет исключительные права на Систему и программный код.</w:t>
      </w:r>
    </w:p>
    <w:p w:rsidR="008739E7" w:rsidRDefault="00000000" w:rsidP="007947E4">
      <w:pPr>
        <w:jc w:val="both"/>
      </w:pPr>
      <w:r>
        <w:t>10.2. Клиент получает только неисключительное право использования в рамках подписки.</w:t>
      </w:r>
    </w:p>
    <w:p w:rsidR="008739E7" w:rsidRDefault="00000000" w:rsidP="007947E4">
      <w:pPr>
        <w:pStyle w:val="1"/>
        <w:jc w:val="both"/>
      </w:pPr>
      <w:r>
        <w:t>11. Приложения</w:t>
      </w:r>
    </w:p>
    <w:p w:rsidR="008739E7" w:rsidRDefault="00000000" w:rsidP="007947E4">
      <w:pPr>
        <w:jc w:val="both"/>
      </w:pPr>
      <w:r>
        <w:t>- Приложение №1: Техническое задание на внедрение</w:t>
      </w:r>
    </w:p>
    <w:p w:rsidR="008739E7" w:rsidRDefault="00000000" w:rsidP="007947E4">
      <w:pPr>
        <w:jc w:val="both"/>
      </w:pPr>
      <w:r>
        <w:t>- Приложение №2: SLA (уровень доступности и поддержки)</w:t>
      </w:r>
    </w:p>
    <w:p w:rsidR="008739E7" w:rsidRDefault="00000000" w:rsidP="007947E4">
      <w:pPr>
        <w:jc w:val="both"/>
      </w:pPr>
      <w:r>
        <w:t>- Приложение №3: Тарифы и расчет стоимости</w:t>
      </w:r>
    </w:p>
    <w:p w:rsidR="008739E7" w:rsidRDefault="00000000" w:rsidP="007947E4">
      <w:pPr>
        <w:pStyle w:val="1"/>
        <w:jc w:val="both"/>
      </w:pPr>
      <w:r>
        <w:t>12. Прочие условия</w:t>
      </w:r>
    </w:p>
    <w:p w:rsidR="008739E7" w:rsidRDefault="00000000" w:rsidP="007947E4">
      <w:pPr>
        <w:jc w:val="both"/>
      </w:pPr>
      <w:r>
        <w:t>12.1. Все споры решаются путем переговоров, при невозможности — в арбитражном суде по месту нахождения Исполнителя.</w:t>
      </w:r>
    </w:p>
    <w:p w:rsidR="008739E7" w:rsidRDefault="00000000" w:rsidP="007947E4">
      <w:pPr>
        <w:jc w:val="both"/>
      </w:pPr>
      <w:r>
        <w:t>12.2. Любые изменения договора действительны только в письменной форме.</w:t>
      </w:r>
    </w:p>
    <w:p w:rsidR="008739E7" w:rsidRDefault="00000000" w:rsidP="007947E4">
      <w:pPr>
        <w:jc w:val="both"/>
      </w:pPr>
      <w:r>
        <w:t>12.3. Договор составлен в двух экземплярах, по одному для каждой стороны.</w:t>
      </w:r>
    </w:p>
    <w:p w:rsidR="008739E7" w:rsidRDefault="00000000" w:rsidP="007947E4">
      <w:pPr>
        <w:pStyle w:val="1"/>
        <w:jc w:val="both"/>
      </w:pPr>
      <w:r>
        <w:lastRenderedPageBreak/>
        <w:t>Подписи сторон</w:t>
      </w:r>
    </w:p>
    <w:p w:rsidR="008739E7" w:rsidRDefault="00000000" w:rsidP="007947E4">
      <w:pPr>
        <w:jc w:val="both"/>
      </w:pPr>
      <w:r>
        <w:t>| Исполнитель | Клиент |</w:t>
      </w:r>
    </w:p>
    <w:p w:rsidR="008739E7" w:rsidRDefault="00000000" w:rsidP="007947E4">
      <w:pPr>
        <w:jc w:val="both"/>
      </w:pPr>
      <w:r>
        <w:t>|------------|--------|</w:t>
      </w:r>
    </w:p>
    <w:p w:rsidR="008739E7" w:rsidRDefault="00000000" w:rsidP="007947E4">
      <w:pPr>
        <w:jc w:val="both"/>
      </w:pPr>
      <w:r>
        <w:t>| [ФИО, подпись, печать] | [ФИО, подпись, печать] |</w:t>
      </w:r>
    </w:p>
    <w:sectPr w:rsidR="008739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802895">
    <w:abstractNumId w:val="8"/>
  </w:num>
  <w:num w:numId="2" w16cid:durableId="934169910">
    <w:abstractNumId w:val="6"/>
  </w:num>
  <w:num w:numId="3" w16cid:durableId="305666530">
    <w:abstractNumId w:val="5"/>
  </w:num>
  <w:num w:numId="4" w16cid:durableId="1026829517">
    <w:abstractNumId w:val="4"/>
  </w:num>
  <w:num w:numId="5" w16cid:durableId="776104039">
    <w:abstractNumId w:val="7"/>
  </w:num>
  <w:num w:numId="6" w16cid:durableId="1131675931">
    <w:abstractNumId w:val="3"/>
  </w:num>
  <w:num w:numId="7" w16cid:durableId="586421492">
    <w:abstractNumId w:val="2"/>
  </w:num>
  <w:num w:numId="8" w16cid:durableId="531773898">
    <w:abstractNumId w:val="1"/>
  </w:num>
  <w:num w:numId="9" w16cid:durableId="178869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7E4"/>
    <w:rsid w:val="007C503C"/>
    <w:rsid w:val="008328D8"/>
    <w:rsid w:val="008739E7"/>
    <w:rsid w:val="009C34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1352B33-AB8D-8341-86B9-B1A91BDE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</cp:lastModifiedBy>
  <cp:revision>3</cp:revision>
  <dcterms:created xsi:type="dcterms:W3CDTF">2013-12-23T23:15:00Z</dcterms:created>
  <dcterms:modified xsi:type="dcterms:W3CDTF">2026-01-22T09:10:00Z</dcterms:modified>
  <cp:category/>
</cp:coreProperties>
</file>